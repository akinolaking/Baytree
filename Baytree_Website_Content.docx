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BAYTREE ENGINEERING &amp; CONSTRUCTION LIMITED</w:t>
      </w:r>
    </w:p>
    <w:p>
      <w:r>
        <w:t>Website Content Document</w:t>
      </w:r>
    </w:p>
    <w:p/>
    <w:p>
      <w:r>
        <w:t>Homepage Intro</w:t>
      </w:r>
    </w:p>
    <w:p>
      <w:r>
        <w:t>Baytree Engineering &amp; Construction Limited is a Nigerian-owned engineering and construction company delivering integrated civil, marine, and energy-sector infrastructure solutions. By combining international engineering standards with deep local expertise, Baytree executes complex projects across roadworks, coastal protection, geotechnical engineering, and infrastructure protection systems—ensuring durability, efficiency, and long-term performance.</w:t>
      </w:r>
    </w:p>
    <w:p/>
    <w:p>
      <w:r>
        <w:t>Service Overview</w:t>
      </w:r>
    </w:p>
    <w:p>
      <w:r>
        <w:t>Baytree delivers integrated infrastructure solutions across civil, marine, and public works sectors, supporting the development of durable and high-performance infrastructure. Our multidisciplinary teams collaborate with engineers, planners, hydrologists, and environmental specialists to design and execute projects that perform reliably under demanding operational and environmental conditions.</w:t>
      </w:r>
    </w:p>
    <w:p>
      <w:r>
        <w:t>From slope stabilization and coastal protection systems to road construction and engineered drainage infrastructure, Baytree provides turnkey solutions that integrate design, engineering, material supply, and construction—ensuring efficiency, quality, and long-term infrastructure performance throughout the project lifecycle.</w:t>
      </w:r>
    </w:p>
    <w:p/>
    <w:p>
      <w:r>
        <w:t>Integrated Infrastructure Engineering Solutions</w:t>
      </w:r>
    </w:p>
    <w:p>
      <w:r>
        <w:t>Baytree develops high-performance infrastructure systems designed to perform reliably in complex ground, coastal, and marine environments. Our engineering approach combines geotechnical expertise, advanced materials, and sustainable design methodologies to deliver resilient infrastructure with long-term operational performance.</w:t>
      </w:r>
    </w:p>
    <w:p>
      <w:r>
        <w:t>A core component of our solutions is the use of engineered geosynthetic systems—including geogrids, geotextiles, geocells, geomembranes, and geocomposites. These high-performance polymeric materials provide critical functions such as stabilization, reinforcement, separation, filtration, and drainage.</w:t>
      </w:r>
    </w:p>
    <w:p>
      <w:r>
        <w:t>By strengthening weak soils, improving load distribution, controlling erosion, and enhancing water management systems, our solutions support the development of durable roads, protected coastlines, and efficient drainage infrastructure.</w:t>
      </w:r>
    </w:p>
    <w:p/>
    <w:p>
      <w:r>
        <w:t>Our Products</w:t>
      </w:r>
    </w:p>
    <w:p>
      <w:r>
        <w:t>Baytree supplies and installs a comprehensive range of engineered geosynthetic and infrastructure products designed to support ground stabilization, erosion control, drainage management, and offshore protection systems.</w:t>
      </w:r>
    </w:p>
    <w:p/>
    <w:p>
      <w:r>
        <w:t>Geotextiles</w:t>
      </w:r>
    </w:p>
    <w:p>
      <w:r>
        <w:t>Permeable fabrics used for soil separation, filtration, drainage, and erosion control in road construction, embankments, and drainage systems.</w:t>
      </w:r>
    </w:p>
    <w:p/>
    <w:p>
      <w:r>
        <w:t>Geogrids</w:t>
      </w:r>
    </w:p>
    <w:p>
      <w:r>
        <w:t>Polymeric reinforcement systems that improve soil strength, enhance load distribution, and stabilize weak subgrades in pavement and foundation structures.</w:t>
      </w:r>
    </w:p>
    <w:p/>
    <w:p>
      <w:r>
        <w:t>Geocells</w:t>
      </w:r>
    </w:p>
    <w:p>
      <w:r>
        <w:t>Three-dimensional cellular confinement systems used to stabilize soils, control erosion, and support load-bearing surfaces in slopes, roads, and channels.</w:t>
      </w:r>
    </w:p>
    <w:p/>
    <w:p>
      <w:r>
        <w:t>Geomembranes</w:t>
      </w:r>
    </w:p>
    <w:p>
      <w:r>
        <w:t>Impermeable liners used for containment and environmental protection in canals, reservoirs, waste facilities, and industrial infrastructure.</w:t>
      </w:r>
    </w:p>
    <w:p/>
    <w:p>
      <w:r>
        <w:t>Geocomposites</w:t>
      </w:r>
    </w:p>
    <w:p>
      <w:r>
        <w:t>Engineered combinations of geosynthetic materials designed to provide drainage, filtration, reinforcement, and protection functions within a single system.</w:t>
      </w:r>
    </w:p>
    <w:p/>
    <w:p>
      <w:r>
        <w:t>Geotubes</w:t>
      </w:r>
    </w:p>
    <w:p>
      <w:r>
        <w:t>High-strength geotextile tubes used for coastal protection, shoreline stabilization, dewatering operations, and marine infrastructure works.</w:t>
      </w:r>
    </w:p>
    <w:p/>
    <w:p>
      <w:r>
        <w:t>Articulated Concrete Block Mattresses</w:t>
      </w:r>
    </w:p>
    <w:p>
      <w:r>
        <w:t>Flexible concrete armor systems used for erosion control, scour protection, and stabilization of channels, shorelines, and subsea infrastructure.</w:t>
      </w:r>
    </w:p>
    <w:p/>
    <w:p>
      <w:r>
        <w:t>Grout Bags &amp; Bulk Bags</w:t>
      </w:r>
    </w:p>
    <w:p>
      <w:r>
        <w:t>High-strength containment bags used for underwater grouting, scour protection, pipeline stabilization, and marine construction applications.</w:t>
      </w:r>
    </w:p>
    <w:p/>
    <w:p>
      <w:r>
        <w:t>Product Description &amp; Applications</w:t>
      </w:r>
    </w:p>
    <w:p/>
    <w:p>
      <w:r>
        <w:t>Geosynthetic Systems</w:t>
      </w:r>
    </w:p>
    <w:p>
      <w:r>
        <w:t>Geosynthetics are engineered polymeric materials used for soil stabilization, reinforcement, filtration, drainage, and containment in civil and marine infrastructure projects.</w:t>
      </w:r>
    </w:p>
    <w:p/>
    <w:p>
      <w:r>
        <w:t>Geotubes</w:t>
      </w:r>
    </w:p>
    <w:p>
      <w:r>
        <w:t>Large geotextile containment tubes filled with sand or dredged material to create coastal protection structures, shoreline stabilization barriers, and dewatering systems.</w:t>
      </w:r>
    </w:p>
    <w:p/>
    <w:p>
      <w:r>
        <w:t>Articulated Concrete Block Mattresses</w:t>
      </w:r>
    </w:p>
    <w:p>
      <w:r>
        <w:t>Flexible concrete armor systems designed to protect shorelines, riverbanks, and subsea infrastructure from erosion and scour.</w:t>
      </w:r>
    </w:p>
    <w:p/>
    <w:p>
      <w:r>
        <w:t>Inland Tarp &amp; Liner Systems</w:t>
      </w:r>
    </w:p>
    <w:p>
      <w:r>
        <w:t>Durable geomembrane liners used for containment in ponds, canals, lagoons, and industrial storage systems.</w:t>
      </w:r>
    </w:p>
    <w:p/>
    <w:p>
      <w:r>
        <w:t>Barrier Blocks &amp; Tetrapods</w:t>
      </w:r>
    </w:p>
    <w:p>
      <w:r>
        <w:t>Precast concrete units used for coastal protection structures including seawalls, breakwaters, and revetments.</w:t>
      </w:r>
    </w:p>
    <w:p/>
    <w:p>
      <w:r>
        <w:t>Agricultural Storage Bags &amp; Concrete Canvas</w:t>
      </w:r>
    </w:p>
    <w:p>
      <w:r>
        <w:t>Heavy-duty containment and flexible cement-based fabrics used for canal lining, drainage channels, slope protection, and temporary containment structures.</w:t>
      </w:r>
    </w:p>
    <w:p/>
    <w:p>
      <w:r>
        <w:t>Applications</w:t>
      </w:r>
    </w:p>
    <w:p/>
    <w:p>
      <w:r>
        <w:t>Road &amp; Pavement Engineering</w:t>
      </w:r>
    </w:p>
    <w:p>
      <w:r>
        <w:t>Ground reinforcement systems that improve soil stability, increase load capacity, and extend pavement lifespan.</w:t>
      </w:r>
    </w:p>
    <w:p/>
    <w:p>
      <w:r>
        <w:t>Coastal Protection</w:t>
      </w:r>
    </w:p>
    <w:p>
      <w:r>
        <w:t>Shoreline defense systems designed to protect coastal infrastructure from erosion and storm surges.</w:t>
      </w:r>
    </w:p>
    <w:p/>
    <w:p>
      <w:r>
        <w:t>Offshore &amp; Oil and Gas Infrastructure</w:t>
      </w:r>
    </w:p>
    <w:p>
      <w:r>
        <w:t>Subsea protection and stabilization systems including grout bags, articulated concrete mattresses, and offshore deployment structures.</w:t>
      </w:r>
    </w:p>
    <w:p/>
    <w:p>
      <w:r>
        <w:t>Erosion Control</w:t>
      </w:r>
    </w:p>
    <w:p>
      <w:r>
        <w:t>Stabilization systems for slopes, embankments, and riverbanks to prevent soil loss and maintain long-term structural stability.</w:t>
      </w:r>
    </w:p>
    <w:p/>
    <w:p>
      <w:r>
        <w:t>Stormwater &amp; Drainage Infrastructure</w:t>
      </w:r>
    </w:p>
    <w:p>
      <w:r>
        <w:t>Engineered drainage systems that improve water flow management and protect infrastructure from flooding.</w:t>
      </w:r>
    </w:p>
    <w:p/>
    <w:p>
      <w:r>
        <w:t>Environmental Containment</w:t>
      </w:r>
    </w:p>
    <w:p>
      <w:r>
        <w:t>Geomembrane and liner systems designed for waste containment, reservoirs, canals, and environmental protection.</w:t>
      </w:r>
    </w:p>
    <w:p/>
    <w:p>
      <w:r>
        <w:t>Sectors We Serve</w:t>
      </w:r>
    </w:p>
    <w:p/>
    <w:p>
      <w:r>
        <w:t>Oil &amp; Gas</w:t>
      </w:r>
    </w:p>
    <w:p>
      <w:r>
        <w:t>Baytree supports onshore and offshore energy infrastructure with engineered stabilization and protection systems including subsea scour protection, articulated concrete block mattress installation, grout and bulk bag systems, and pipeline stabilization.</w:t>
      </w:r>
    </w:p>
    <w:p/>
    <w:p>
      <w:r>
        <w:t>Marine &amp; Coastal Infrastructure</w:t>
      </w:r>
    </w:p>
    <w:p>
      <w:r>
        <w:t>Design and construction of marine infrastructure and coastal protection systems including breakwaters, revetments, shoreline stabilization works, jetties, and erosion control systems.</w:t>
      </w:r>
    </w:p>
    <w:p/>
    <w:p>
      <w:r>
        <w:t>Civil &amp; Transportation Infrastructure</w:t>
      </w:r>
    </w:p>
    <w:p>
      <w:r>
        <w:t>Road construction, soil stabilization, drainage systems, canal development, and ground improvement projects that enhance infrastructure durability and performance.</w:t>
      </w:r>
    </w:p>
    <w:p/>
    <w:p>
      <w:r>
        <w:t>Environmental &amp; Water Infrastructure</w:t>
      </w:r>
    </w:p>
    <w:p>
      <w:r>
        <w:t>Stormwater drainage systems, geomembrane containment solutions, canal lining, and environmental protection systems.</w:t>
      </w:r>
    </w:p>
    <w:p/>
    <w:p>
      <w:r>
        <w:t>Why Choose Baytree</w:t>
      </w:r>
    </w:p>
    <w:p/>
    <w:p>
      <w:r>
        <w:t>Integrated Engineering &amp; Construction</w:t>
      </w:r>
    </w:p>
    <w:p>
      <w:r>
        <w:t>End‑to‑end solutions covering engineering design, material supply, construction, and installation.</w:t>
      </w:r>
    </w:p>
    <w:p/>
    <w:p>
      <w:r>
        <w:t>Technical Expertise in Challenging Environments</w:t>
      </w:r>
    </w:p>
    <w:p>
      <w:r>
        <w:t>Extensive experience working in weak soils, coastal zones, swamp environments, and offshore conditions.</w:t>
      </w:r>
    </w:p>
    <w:p/>
    <w:p>
      <w:r>
        <w:t>Advanced Engineering Materials &amp; Systems</w:t>
      </w:r>
    </w:p>
    <w:p>
      <w:r>
        <w:t>Integration of geosynthetics, engineered protection systems, and modern construction technologies.</w:t>
      </w:r>
    </w:p>
    <w:p/>
    <w:p>
      <w:r>
        <w:t>Commitment to Quality &amp; Safety</w:t>
      </w:r>
    </w:p>
    <w:p>
      <w:r>
        <w:t>Strict quality assurance processes and rigorous safety standards.</w:t>
      </w:r>
    </w:p>
    <w:p/>
    <w:p>
      <w:r>
        <w:t>Sustainable Infrastructure Solutions</w:t>
      </w:r>
    </w:p>
    <w:p>
      <w:r>
        <w:t>Environmentally responsible engineering approaches that support long‑term infrastructure resilience.</w:t>
      </w:r>
    </w:p>
    <w:p/>
    <w:p>
      <w:r>
        <w:t>Featured Projects</w:t>
      </w:r>
    </w:p>
    <w:p/>
    <w:p>
      <w:r>
        <w:t>Coastal Protection &amp; Marine Infrastructure</w:t>
      </w:r>
    </w:p>
    <w:p>
      <w:r>
        <w:t>Design and construction of coastal defense systems including breakwaters, tetrapod revetments, and shoreline stabilization works.</w:t>
      </w:r>
    </w:p>
    <w:p/>
    <w:p>
      <w:r>
        <w:t>Urban Infrastructure &amp; Ground Stabilization</w:t>
      </w:r>
    </w:p>
    <w:p>
      <w:r>
        <w:t>Implementation of soil reinforcement systems using geogrids and geocells combined with sustainable drainage solutions.</w:t>
      </w:r>
    </w:p>
    <w:p/>
    <w:p>
      <w:r>
        <w:t>Civil Infrastructure Development</w:t>
      </w:r>
    </w:p>
    <w:p>
      <w:r>
        <w:t>Construction of roads, bridges, and drainage systems incorporating advanced materials and geosynthetic reinforcement.</w:t>
      </w:r>
    </w:p>
    <w:p/>
    <w:p>
      <w:r>
        <w:t>SEO Tag</w:t>
      </w:r>
    </w:p>
    <w:p>
      <w:r>
        <w:t>Baytree Engineering &amp; Construction Limited delivers integrated civil, marine, and infrastructure engineering solutions across Nigeria. Combining advanced engineering practices, innovative materials, and disciplined construction methods, Baytree develops resilient infrastructure including roadworks, coastal protection systems, geotechnical stabilization, and offshore support structures.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